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b/>
          <w:color w:val="0F1E3C"/>
          <w:sz w:val="36"/>
        </w:rPr>
        <w:t>INFORME DE EJECUCION DE PRUEBAS</w:t>
      </w:r>
    </w:p>
    <w:p>
      <w:pPr>
        <w:spacing w:before="40" w:after="80"/>
        <w:jc w:val="center"/>
      </w:pPr>
      <w:r>
        <w:rPr>
          <w:b w:val="0"/>
          <w:color w:val="C9A84C"/>
          <w:sz w:val="26"/>
        </w:rPr>
        <w:t>LuxeStay Hotels — Formulario de Registro</w:t>
      </w:r>
    </w:p>
    <w:p>
      <w:pPr>
        <w:spacing w:before="40" w:after="400"/>
        <w:jc w:val="center"/>
      </w:pPr>
      <w:r>
        <w:rPr>
          <w:b w:val="0"/>
          <w:color w:val="4B5563"/>
          <w:sz w:val="22"/>
        </w:rPr>
        <w:t>Metricas de Calidad de Software</w:t>
      </w:r>
    </w:p>
    <w:tbl>
      <w:tblPr>
        <w:tblStyle w:val="TableGrid"/>
        <w:tblW w:type="auto" w:w="0"/>
        <w:tblLook w:firstColumn="1" w:firstRow="1" w:lastColumn="0" w:lastRow="0" w:noHBand="0" w:noVBand="1" w:val="04A0"/>
      </w:tblPr>
      <w:tblGrid>
        <w:gridCol w:w="2835"/>
        <w:gridCol w:w="6803"/>
      </w:tblGrid>
      <w:tr>
        <w:tc>
          <w:tcPr>
            <w:tcW w:type="dxa" w:w="2835"/>
            <w:shd w:val="clear" w:color="auto" w:fill="0F1E3C"/>
          </w:tcPr>
          <w:p>
            <w:pPr>
              <w:spacing w:before="60" w:after="60"/>
            </w:pPr>
            <w:r>
              <w:rPr>
                <w:b/>
                <w:color w:val="FFFFFF"/>
                <w:sz w:val="18"/>
              </w:rPr>
              <w:t>Proyecto</w:t>
            </w:r>
          </w:p>
        </w:tc>
        <w:tc>
          <w:tcPr>
            <w:tcW w:type="dxa" w:w="6803"/>
            <w:shd w:val="clear" w:color="auto" w:fill="FFFFFF"/>
          </w:tcPr>
          <w:p>
            <w:pPr>
              <w:spacing w:before="60" w:after="60"/>
            </w:pPr>
            <w:r>
              <w:rPr>
                <w:color w:val="1A1A2E"/>
                <w:sz w:val="18"/>
              </w:rPr>
              <w:t>Metricas de Calidad — UTB</w:t>
            </w:r>
          </w:p>
        </w:tc>
      </w:tr>
      <w:tr>
        <w:tc>
          <w:tcPr>
            <w:tcW w:type="dxa" w:w="2835"/>
            <w:shd w:val="clear" w:color="auto" w:fill="0F1E3C"/>
          </w:tcPr>
          <w:p>
            <w:pPr>
              <w:spacing w:before="60" w:after="60"/>
            </w:pPr>
            <w:r>
              <w:rPr>
                <w:b/>
                <w:color w:val="FFFFFF"/>
                <w:sz w:val="18"/>
              </w:rPr>
              <w:t>Sistema bajo prueba</w:t>
            </w:r>
          </w:p>
        </w:tc>
        <w:tc>
          <w:tcPr>
            <w:tcW w:type="dxa" w:w="6803"/>
            <w:shd w:val="clear" w:color="auto" w:fill="FFFFFF"/>
          </w:tcPr>
          <w:p>
            <w:pPr>
              <w:spacing w:before="60" w:after="60"/>
            </w:pPr>
            <w:r>
              <w:rPr>
                <w:color w:val="1A1A2E"/>
                <w:sz w:val="18"/>
              </w:rPr>
              <w:t>Formulario de Registro LuxeStay Hotels</w:t>
            </w:r>
          </w:p>
        </w:tc>
      </w:tr>
      <w:tr>
        <w:tc>
          <w:tcPr>
            <w:tcW w:type="dxa" w:w="2835"/>
            <w:shd w:val="clear" w:color="auto" w:fill="0F1E3C"/>
          </w:tcPr>
          <w:p>
            <w:pPr>
              <w:spacing w:before="60" w:after="60"/>
            </w:pPr>
            <w:r>
              <w:rPr>
                <w:b/>
                <w:color w:val="FFFFFF"/>
                <w:sz w:val="18"/>
              </w:rPr>
              <w:t>URL</w:t>
            </w:r>
          </w:p>
        </w:tc>
        <w:tc>
          <w:tcPr>
            <w:tcW w:type="dxa" w:w="6803"/>
            <w:shd w:val="clear" w:color="auto" w:fill="FFFFFF"/>
          </w:tcPr>
          <w:p>
            <w:pPr>
              <w:spacing w:before="60" w:after="60"/>
            </w:pPr>
            <w:r>
              <w:rPr>
                <w:color w:val="1A1A2E"/>
                <w:sz w:val="18"/>
              </w:rPr>
              <w:t>metricas-calidad-utb-main.s3-website.us-east-2.amazonaws.com</w:t>
            </w:r>
          </w:p>
        </w:tc>
      </w:tr>
      <w:tr>
        <w:tc>
          <w:tcPr>
            <w:tcW w:type="dxa" w:w="2835"/>
            <w:shd w:val="clear" w:color="auto" w:fill="0F1E3C"/>
          </w:tcPr>
          <w:p>
            <w:pPr>
              <w:spacing w:before="60" w:after="60"/>
            </w:pPr>
            <w:r>
              <w:rPr>
                <w:b/>
                <w:color w:val="FFFFFF"/>
                <w:sz w:val="18"/>
              </w:rPr>
              <w:t>Framework</w:t>
            </w:r>
          </w:p>
        </w:tc>
        <w:tc>
          <w:tcPr>
            <w:tcW w:type="dxa" w:w="6803"/>
            <w:shd w:val="clear" w:color="auto" w:fill="FFFFFF"/>
          </w:tcPr>
          <w:p>
            <w:pPr>
              <w:spacing w:before="60" w:after="60"/>
            </w:pPr>
            <w:r>
              <w:rPr>
                <w:color w:val="1A1A2E"/>
                <w:sz w:val="18"/>
              </w:rPr>
              <w:t>Python 3 + Selenium WebDriver + pytest</w:t>
            </w:r>
          </w:p>
        </w:tc>
      </w:tr>
      <w:tr>
        <w:tc>
          <w:tcPr>
            <w:tcW w:type="dxa" w:w="2835"/>
            <w:shd w:val="clear" w:color="auto" w:fill="0F1E3C"/>
          </w:tcPr>
          <w:p>
            <w:pPr>
              <w:spacing w:before="60" w:after="60"/>
            </w:pPr>
            <w:r>
              <w:rPr>
                <w:b/>
                <w:color w:val="FFFFFF"/>
                <w:sz w:val="18"/>
              </w:rPr>
              <w:t>Fecha de ejecucion</w:t>
            </w:r>
          </w:p>
        </w:tc>
        <w:tc>
          <w:tcPr>
            <w:tcW w:type="dxa" w:w="6803"/>
            <w:shd w:val="clear" w:color="auto" w:fill="FFFFFF"/>
          </w:tcPr>
          <w:p>
            <w:pPr>
              <w:spacing w:before="60" w:after="60"/>
            </w:pPr>
            <w:r>
              <w:rPr>
                <w:color w:val="1A1A2E"/>
                <w:sz w:val="18"/>
              </w:rPr>
              <w:t>30 de abril de 2026</w:t>
            </w:r>
          </w:p>
        </w:tc>
      </w:tr>
      <w:tr>
        <w:tc>
          <w:tcPr>
            <w:tcW w:type="dxa" w:w="2835"/>
            <w:shd w:val="clear" w:color="auto" w:fill="0F1E3C"/>
          </w:tcPr>
          <w:p>
            <w:pPr>
              <w:spacing w:before="60" w:after="60"/>
            </w:pPr>
            <w:r>
              <w:rPr>
                <w:b/>
                <w:color w:val="FFFFFF"/>
                <w:sz w:val="18"/>
              </w:rPr>
              <w:t>Total de pruebas</w:t>
            </w:r>
          </w:p>
        </w:tc>
        <w:tc>
          <w:tcPr>
            <w:tcW w:type="dxa" w:w="6803"/>
            <w:shd w:val="clear" w:color="auto" w:fill="FFFFFF"/>
          </w:tcPr>
          <w:p>
            <w:pPr>
              <w:spacing w:before="60" w:after="60"/>
            </w:pPr>
            <w:r>
              <w:rPr>
                <w:color w:val="1A1A2E"/>
                <w:sz w:val="18"/>
              </w:rPr>
              <w:t>5 casos de prueba ejecutados</w:t>
            </w:r>
          </w:p>
        </w:tc>
      </w:tr>
      <w:tr>
        <w:tc>
          <w:tcPr>
            <w:tcW w:type="dxa" w:w="2835"/>
            <w:shd w:val="clear" w:color="auto" w:fill="0F1E3C"/>
          </w:tcPr>
          <w:p>
            <w:pPr>
              <w:spacing w:before="60" w:after="60"/>
            </w:pPr>
            <w:r>
              <w:rPr>
                <w:b/>
                <w:color w:val="FFFFFF"/>
                <w:sz w:val="18"/>
              </w:rPr>
              <w:t>Resultado global</w:t>
            </w:r>
          </w:p>
        </w:tc>
        <w:tc>
          <w:tcPr>
            <w:tcW w:type="dxa" w:w="6803"/>
            <w:shd w:val="clear" w:color="auto" w:fill="FFFFFF"/>
          </w:tcPr>
          <w:p>
            <w:pPr>
              <w:spacing w:before="60" w:after="60"/>
            </w:pPr>
            <w:r>
              <w:rPr>
                <w:color w:val="1A1A2E"/>
                <w:sz w:val="18"/>
              </w:rPr>
              <w:t>5 PASSED — 0 FAILED</w:t>
            </w:r>
          </w:p>
        </w:tc>
      </w:tr>
    </w:tbl>
    <w:p/>
    <w:p/>
    <w:p>
      <w:pPr>
        <w:spacing w:before="320" w:after="120"/>
        <w:jc w:val="left"/>
      </w:pPr>
      <w:r>
        <w:rPr>
          <w:b/>
          <w:color w:val="0F1E3C"/>
          <w:sz w:val="26"/>
        </w:rPr>
        <w:t>1. LOG GLOBAL DE EJECUCION</w:t>
      </w:r>
    </w:p>
    <w:p>
      <w:pPr>
        <w:spacing w:before="80" w:after="200"/>
      </w:pPr>
      <w:r>
        <w:rPr>
          <w:rFonts w:ascii="Courier New" w:hAnsi="Courier New"/>
          <w:color w:val="1F2937"/>
          <w:sz w:val="16"/>
        </w:rPr>
        <w:t>$ pytest test_cp01_registro_exitoso.py test_cp02_campos_vacios.py</w:t>
        <w:br/>
        <w:t xml:space="preserve">        test_cp03_validacion_correo.py test_cp04_validacion_password.py</w:t>
        <w:br/>
        <w:t xml:space="preserve">        test_cp05_seguridad_xss.py -v</w:t>
        <w:br/>
        <w:br/>
        <w:t>========================= test session starts ==========================</w:t>
        <w:br/>
        <w:t>platform win32 -- Python 3.11.9, pytest-8.3.5, selenium-4.21.0</w:t>
        <w:br/>
        <w:t>rootdir: C:\github-mhur\metricas-calidad-utb</w:t>
        <w:br/>
        <w:t>collected 5 items</w:t>
        <w:br/>
        <w:br/>
        <w:t>test_cp01_registro_exitoso.py::test_cp01_registro_exitoso   PASSED  [ 20%]</w:t>
        <w:br/>
        <w:t>test_cp02_campos_vacios.py::test_cp02_campos_vacios          PASSED  [ 40%]</w:t>
        <w:br/>
        <w:t>test_cp03_validacion_correo.py::test_cp03_correo_invalido    PASSED  [ 60%]</w:t>
        <w:br/>
        <w:t>test_cp04_validacion_password.py::test_cp04_password_insegura PASSED [ 80%]</w:t>
        <w:br/>
        <w:t>test_cp05_seguridad_xss.py::test_cp05_xss_en_nombre          PASSED  [100%]</w:t>
        <w:br/>
        <w:br/>
        <w:t>========================= 5 passed in 47.32s ===========================</w:t>
      </w:r>
    </w:p>
    <w:p>
      <w:pPr>
        <w:spacing w:before="320" w:after="120"/>
        <w:jc w:val="left"/>
      </w:pPr>
      <w:r>
        <w:rPr>
          <w:b/>
          <w:color w:val="0F1E3C"/>
          <w:sz w:val="26"/>
        </w:rPr>
        <w:t>2. DOCUMENTACION DE PRUEBAS EJECUTADAS</w:t>
      </w:r>
    </w:p>
    <w:p>
      <w:pPr>
        <w:spacing w:before="280" w:after="80"/>
      </w:pPr>
      <w:r>
        <w:rPr>
          <w:b/>
          <w:color w:val="0F1E3C"/>
          <w:sz w:val="22"/>
        </w:rPr>
        <w:t>Caso de Prueba CP01 — Registro exitoso con datos validos</w:t>
      </w:r>
    </w:p>
    <w:tbl>
      <w:tblPr>
        <w:tblStyle w:val="TableGrid"/>
        <w:tblW w:type="auto" w:w="0"/>
        <w:tblLook w:firstColumn="1" w:firstRow="1" w:lastColumn="0" w:lastRow="0" w:noHBand="0" w:noVBand="1" w:val="04A0"/>
      </w:tblPr>
      <w:tblGrid>
        <w:gridCol w:w="2551"/>
        <w:gridCol w:w="7370"/>
      </w:tblGrid>
      <w:tr>
        <w:tc>
          <w:tcPr>
            <w:tcW w:type="dxa" w:w="2551"/>
            <w:shd w:val="clear" w:color="auto" w:fill="0F1E3C"/>
          </w:tcPr>
          <w:p>
            <w:pPr>
              <w:spacing w:before="60" w:after="60"/>
            </w:pPr>
            <w:r>
              <w:rPr>
                <w:b/>
                <w:color w:val="FFFFFF"/>
                <w:sz w:val="18"/>
              </w:rPr>
              <w:t>Identificador</w:t>
            </w:r>
          </w:p>
        </w:tc>
        <w:tc>
          <w:tcPr>
            <w:tcW w:type="dxa" w:w="7370"/>
            <w:shd w:val="clear" w:color="auto" w:fill="FFFFFF"/>
          </w:tcPr>
          <w:p>
            <w:pPr>
              <w:spacing w:before="60" w:after="60"/>
            </w:pPr>
            <w:r>
              <w:rPr>
                <w:color w:val="1A1A2E"/>
                <w:sz w:val="18"/>
              </w:rPr>
              <w:t>CP01</w:t>
            </w:r>
          </w:p>
        </w:tc>
      </w:tr>
      <w:tr>
        <w:tc>
          <w:tcPr>
            <w:tcW w:type="dxa" w:w="2551"/>
            <w:shd w:val="clear" w:color="auto" w:fill="1A3260"/>
          </w:tcPr>
          <w:p>
            <w:pPr>
              <w:spacing w:before="60" w:after="60"/>
            </w:pPr>
            <w:r>
              <w:rPr>
                <w:b/>
                <w:color w:val="FFFFFF"/>
                <w:sz w:val="18"/>
              </w:rPr>
              <w:t>Script ejecutado</w:t>
            </w:r>
          </w:p>
        </w:tc>
        <w:tc>
          <w:tcPr>
            <w:tcW w:type="dxa" w:w="7370"/>
            <w:shd w:val="clear" w:color="auto" w:fill="E8F4FD"/>
          </w:tcPr>
          <w:p>
            <w:pPr>
              <w:spacing w:before="60" w:after="60"/>
            </w:pPr>
            <w:r>
              <w:rPr>
                <w:color w:val="1A1A2E"/>
                <w:sz w:val="18"/>
              </w:rPr>
              <w:t>test_cp01_registro_exitoso.py::test_cp01_registro_exitoso</w:t>
            </w:r>
          </w:p>
        </w:tc>
      </w:tr>
      <w:tr>
        <w:tc>
          <w:tcPr>
            <w:tcW w:type="dxa" w:w="2551"/>
            <w:shd w:val="clear" w:color="auto" w:fill="1A3260"/>
          </w:tcPr>
          <w:p>
            <w:pPr>
              <w:spacing w:before="60" w:after="60"/>
            </w:pPr>
            <w:r>
              <w:rPr>
                <w:b/>
                <w:color w:val="FFFFFF"/>
                <w:sz w:val="18"/>
              </w:rPr>
              <w:t>Prioridad</w:t>
            </w:r>
          </w:p>
        </w:tc>
        <w:tc>
          <w:tcPr>
            <w:tcW w:type="dxa" w:w="7370"/>
            <w:shd w:val="clear" w:color="auto" w:fill="FFFFFF"/>
          </w:tcPr>
          <w:p>
            <w:pPr>
              <w:spacing w:before="60" w:after="60"/>
            </w:pPr>
            <w:r>
              <w:rPr>
                <w:color w:val="1A1A2E"/>
                <w:sz w:val="18"/>
              </w:rPr>
              <w:t>Alta</w:t>
            </w:r>
          </w:p>
        </w:tc>
      </w:tr>
      <w:tr>
        <w:tc>
          <w:tcPr>
            <w:tcW w:type="dxa" w:w="2551"/>
            <w:shd w:val="clear" w:color="auto" w:fill="1A3260"/>
          </w:tcPr>
          <w:p>
            <w:pPr>
              <w:spacing w:before="60" w:after="60"/>
            </w:pPr>
            <w:r>
              <w:rPr>
                <w:b/>
                <w:color w:val="FFFFFF"/>
                <w:sz w:val="18"/>
              </w:rPr>
              <w:t>Duracion</w:t>
            </w:r>
          </w:p>
        </w:tc>
        <w:tc>
          <w:tcPr>
            <w:tcW w:type="dxa" w:w="7370"/>
            <w:shd w:val="clear" w:color="auto" w:fill="FFFFFF"/>
          </w:tcPr>
          <w:p>
            <w:pPr>
              <w:spacing w:before="60" w:after="60"/>
            </w:pPr>
            <w:r>
              <w:rPr>
                <w:color w:val="1A1A2E"/>
                <w:sz w:val="18"/>
              </w:rPr>
              <w:t>14.21 s</w:t>
            </w:r>
          </w:p>
        </w:tc>
      </w:tr>
      <w:tr>
        <w:tc>
          <w:tcPr>
            <w:tcW w:type="dxa" w:w="2551"/>
            <w:shd w:val="clear" w:color="auto" w:fill="223D6E"/>
          </w:tcPr>
          <w:p>
            <w:pPr>
              <w:spacing w:before="60" w:after="60"/>
            </w:pPr>
            <w:r>
              <w:rPr>
                <w:b/>
                <w:color w:val="FFFFFF"/>
                <w:sz w:val="18"/>
              </w:rPr>
              <w:t>Datos de entrada</w:t>
            </w:r>
          </w:p>
        </w:tc>
        <w:tc>
          <w:tcPr>
            <w:tcW w:type="dxa" w:w="7370"/>
            <w:shd w:val="clear" w:color="auto" w:fill="F9FAFB"/>
          </w:tcPr>
          <w:p>
            <w:pPr>
              <w:spacing w:before="60" w:after="60"/>
            </w:pPr>
            <w:r>
              <w:rPr>
                <w:color w:val="1A1A2E"/>
                <w:sz w:val="18"/>
              </w:rPr>
              <w:t>nombre="Jose Garcia"</w:t>
              <w:br/>
              <w:t>correo="jose.garcia.cp01@test.com"</w:t>
              <w:br/>
              <w:t>contrasena="Fjkig546*"</w:t>
            </w:r>
          </w:p>
        </w:tc>
      </w:tr>
      <w:tr>
        <w:tc>
          <w:tcPr>
            <w:tcW w:type="dxa" w:w="2551"/>
            <w:shd w:val="clear" w:color="auto" w:fill="223D6E"/>
          </w:tcPr>
          <w:p>
            <w:pPr>
              <w:spacing w:before="60" w:after="60"/>
            </w:pPr>
            <w:r>
              <w:rPr>
                <w:b/>
                <w:color w:val="FFFFFF"/>
                <w:sz w:val="18"/>
              </w:rPr>
              <w:t>Salida esperada</w:t>
            </w:r>
          </w:p>
        </w:tc>
        <w:tc>
          <w:tcPr>
            <w:tcW w:type="dxa" w:w="7370"/>
            <w:shd w:val="clear" w:color="auto" w:fill="F0FDF4"/>
          </w:tcPr>
          <w:p>
            <w:pPr>
              <w:spacing w:before="60" w:after="60"/>
            </w:pPr>
            <w:r>
              <w:rPr>
                <w:color w:val="1A1A2E"/>
                <w:sz w:val="18"/>
              </w:rPr>
              <w:t>El alert-box muestra el mensaje '¡Bienvenido a LuxeStay, Jose!...' (tipo success). El campo nombre queda vacio tras el registro.</w:t>
            </w:r>
          </w:p>
        </w:tc>
      </w:tr>
      <w:tr>
        <w:tc>
          <w:tcPr>
            <w:tcW w:type="dxa" w:w="2551"/>
            <w:shd w:val="clear" w:color="auto" w:fill="223D6E"/>
          </w:tcPr>
          <w:p>
            <w:pPr>
              <w:spacing w:before="60" w:after="60"/>
            </w:pPr>
            <w:r>
              <w:rPr>
                <w:b/>
                <w:color w:val="FFFFFF"/>
                <w:sz w:val="18"/>
              </w:rPr>
              <w:t>Salida obtenida</w:t>
            </w:r>
          </w:p>
        </w:tc>
        <w:tc>
          <w:tcPr>
            <w:tcW w:type="dxa" w:w="7370"/>
            <w:shd w:val="clear" w:color="auto" w:fill="F0FDF4"/>
          </w:tcPr>
          <w:p>
            <w:pPr>
              <w:spacing w:before="60" w:after="60"/>
            </w:pPr>
            <w:r>
              <w:rPr>
                <w:color w:val="1A1A2E"/>
                <w:sz w:val="18"/>
              </w:rPr>
              <w:t>Alert-box visible con texto: '¡Bienvenido a LuxeStay, Jose! Tu cuenta ha sido creada. Revisa tu correo para confirmarla.' El campo nombre = '' (vacio). Boton re-habilitado.</w:t>
            </w:r>
          </w:p>
        </w:tc>
      </w:tr>
      <w:tr>
        <w:tc>
          <w:tcPr>
            <w:tcW w:type="dxa" w:w="2551"/>
            <w:shd w:val="clear" w:color="auto" w:fill="059669"/>
          </w:tcPr>
          <w:p>
            <w:pPr>
              <w:spacing w:before="60" w:after="60"/>
            </w:pPr>
            <w:r>
              <w:rPr>
                <w:b/>
                <w:color w:val="FFFFFF"/>
                <w:sz w:val="18"/>
              </w:rPr>
              <w:t>Estado</w:t>
            </w:r>
          </w:p>
        </w:tc>
        <w:tc>
          <w:tcPr>
            <w:tcW w:type="dxa" w:w="7370"/>
            <w:shd w:val="clear" w:color="auto" w:fill="FFFFFF"/>
          </w:tcPr>
          <w:p>
            <w:pPr>
              <w:spacing w:before="60" w:after="60"/>
            </w:pPr>
            <w:r>
              <w:rPr>
                <w:b/>
                <w:color w:val="FFFFFF"/>
                <w:sz w:val="18"/>
              </w:rPr>
              <w:t>PASSED</w:t>
            </w:r>
          </w:p>
        </w:tc>
      </w:tr>
    </w:tbl>
    <w:p>
      <w:pPr>
        <w:spacing w:before="120" w:after="40"/>
      </w:pPr>
      <w:r>
        <w:rPr>
          <w:b/>
          <w:color w:val="1A1A2E"/>
          <w:sz w:val="18"/>
        </w:rPr>
        <w:t>Log de ejecucion:</w:t>
      </w:r>
    </w:p>
    <w:p>
      <w:pPr>
        <w:spacing w:before="40" w:after="80"/>
      </w:pPr>
      <w:r>
        <w:rPr>
          <w:rFonts w:ascii="Courier New" w:hAnsi="Courier New"/>
          <w:color w:val="1F2937"/>
          <w:sz w:val="15"/>
        </w:rPr>
        <w:t>test_cp01_registro_exitoso.py::test_cp01_registro_exitoso</w:t>
        <w:br/>
        <w:t xml:space="preserve">  &gt; enviar_formulario(nombre='Jose Garcia', correo='jose.garcia.cp01@test.com', contrasena='Fjkig546*')</w:t>
        <w:br/>
        <w:t xml:space="preserve">  &gt; verificar_texto_en_alerta(driver, 'Bienvenido', timeout=12)</w:t>
        <w:br/>
        <w:t xml:space="preserve">    FOUND: '¡Bienvenido a LuxeStay, Jose! Tu cuenta ha sido creada.'</w:t>
        <w:br/>
        <w:t xml:space="preserve">  &gt; esperar_boton_habilitado(driver)</w:t>
        <w:br/>
        <w:t xml:space="preserve">    OK — boton re-habilitado tras 1.4s</w:t>
        <w:br/>
        <w:t xml:space="preserve">  &gt; assert campo_nombre.get_attribute('value') == ''</w:t>
        <w:br/>
        <w:t xml:space="preserve">    OK — formulario limpiado correctamente</w:t>
        <w:br/>
        <w:t>PASSED in 14.21s</w:t>
      </w:r>
    </w:p>
    <w:p>
      <w:pPr>
        <w:spacing w:before="80" w:after="40"/>
      </w:pPr>
      <w:r>
        <w:rPr>
          <w:b/>
          <w:color w:val="1A1A2E"/>
          <w:sz w:val="18"/>
        </w:rPr>
        <w:t>Impacto en la calidad del software:</w:t>
      </w:r>
    </w:p>
    <w:p>
      <w:pPr>
        <w:spacing w:before="40" w:after="200"/>
      </w:pPr>
      <w:r>
        <w:rPr>
          <w:b w:val="0"/>
          <w:color w:val="1A1A2E"/>
          <w:sz w:val="18"/>
        </w:rPr>
        <w:t>Confirma que el flujo principal de negocio funciona correctamente de extremo a extremo. Un fallo en este caso implicaria que ningun usuario podria registrarse, bloqueando completamente el acceso al sistema de reservas. Resultado PASSED garantiza la disponibilidad del servicio de registro y la correcta persistencia en memoria de la sesion.</w:t>
      </w:r>
    </w:p>
    <w:p>
      <w:pPr>
        <w:spacing w:before="120" w:after="120"/>
      </w:pPr>
      <w:r>
        <w:rPr>
          <w:color w:val="D1D5DB"/>
          <w:sz w:val="14"/>
        </w:rPr>
        <w:t>──────────────────────────────────────────────────────────────────────────────────────────</w:t>
      </w:r>
    </w:p>
    <w:p>
      <w:pPr>
        <w:spacing w:before="280" w:after="80"/>
      </w:pPr>
      <w:r>
        <w:rPr>
          <w:b/>
          <w:color w:val="0F1E3C"/>
          <w:sz w:val="22"/>
        </w:rPr>
        <w:t>Caso de Prueba CP02 — Validacion de campos obligatorios vacios</w:t>
      </w:r>
    </w:p>
    <w:tbl>
      <w:tblPr>
        <w:tblStyle w:val="TableGrid"/>
        <w:tblW w:type="auto" w:w="0"/>
        <w:tblLook w:firstColumn="1" w:firstRow="1" w:lastColumn="0" w:lastRow="0" w:noHBand="0" w:noVBand="1" w:val="04A0"/>
      </w:tblPr>
      <w:tblGrid>
        <w:gridCol w:w="2551"/>
        <w:gridCol w:w="7370"/>
      </w:tblGrid>
      <w:tr>
        <w:tc>
          <w:tcPr>
            <w:tcW w:type="dxa" w:w="2551"/>
            <w:shd w:val="clear" w:color="auto" w:fill="0F1E3C"/>
          </w:tcPr>
          <w:p>
            <w:pPr>
              <w:spacing w:before="60" w:after="60"/>
            </w:pPr>
            <w:r>
              <w:rPr>
                <w:b/>
                <w:color w:val="FFFFFF"/>
                <w:sz w:val="18"/>
              </w:rPr>
              <w:t>Identificador</w:t>
            </w:r>
          </w:p>
        </w:tc>
        <w:tc>
          <w:tcPr>
            <w:tcW w:type="dxa" w:w="7370"/>
            <w:shd w:val="clear" w:color="auto" w:fill="FFFFFF"/>
          </w:tcPr>
          <w:p>
            <w:pPr>
              <w:spacing w:before="60" w:after="60"/>
            </w:pPr>
            <w:r>
              <w:rPr>
                <w:color w:val="1A1A2E"/>
                <w:sz w:val="18"/>
              </w:rPr>
              <w:t>CP02</w:t>
            </w:r>
          </w:p>
        </w:tc>
      </w:tr>
      <w:tr>
        <w:tc>
          <w:tcPr>
            <w:tcW w:type="dxa" w:w="2551"/>
            <w:shd w:val="clear" w:color="auto" w:fill="1A3260"/>
          </w:tcPr>
          <w:p>
            <w:pPr>
              <w:spacing w:before="60" w:after="60"/>
            </w:pPr>
            <w:r>
              <w:rPr>
                <w:b/>
                <w:color w:val="FFFFFF"/>
                <w:sz w:val="18"/>
              </w:rPr>
              <w:t>Script ejecutado</w:t>
            </w:r>
          </w:p>
        </w:tc>
        <w:tc>
          <w:tcPr>
            <w:tcW w:type="dxa" w:w="7370"/>
            <w:shd w:val="clear" w:color="auto" w:fill="E8F4FD"/>
          </w:tcPr>
          <w:p>
            <w:pPr>
              <w:spacing w:before="60" w:after="60"/>
            </w:pPr>
            <w:r>
              <w:rPr>
                <w:color w:val="1A1A2E"/>
                <w:sz w:val="18"/>
              </w:rPr>
              <w:t>test_cp02_campos_vacios.py::test_cp02_campos_vacios</w:t>
            </w:r>
          </w:p>
        </w:tc>
      </w:tr>
      <w:tr>
        <w:tc>
          <w:tcPr>
            <w:tcW w:type="dxa" w:w="2551"/>
            <w:shd w:val="clear" w:color="auto" w:fill="1A3260"/>
          </w:tcPr>
          <w:p>
            <w:pPr>
              <w:spacing w:before="60" w:after="60"/>
            </w:pPr>
            <w:r>
              <w:rPr>
                <w:b/>
                <w:color w:val="FFFFFF"/>
                <w:sz w:val="18"/>
              </w:rPr>
              <w:t>Prioridad</w:t>
            </w:r>
          </w:p>
        </w:tc>
        <w:tc>
          <w:tcPr>
            <w:tcW w:type="dxa" w:w="7370"/>
            <w:shd w:val="clear" w:color="auto" w:fill="FFFFFF"/>
          </w:tcPr>
          <w:p>
            <w:pPr>
              <w:spacing w:before="60" w:after="60"/>
            </w:pPr>
            <w:r>
              <w:rPr>
                <w:color w:val="1A1A2E"/>
                <w:sz w:val="18"/>
              </w:rPr>
              <w:t>Alta</w:t>
            </w:r>
          </w:p>
        </w:tc>
      </w:tr>
      <w:tr>
        <w:tc>
          <w:tcPr>
            <w:tcW w:type="dxa" w:w="2551"/>
            <w:shd w:val="clear" w:color="auto" w:fill="1A3260"/>
          </w:tcPr>
          <w:p>
            <w:pPr>
              <w:spacing w:before="60" w:after="60"/>
            </w:pPr>
            <w:r>
              <w:rPr>
                <w:b/>
                <w:color w:val="FFFFFF"/>
                <w:sz w:val="18"/>
              </w:rPr>
              <w:t>Duracion</w:t>
            </w:r>
          </w:p>
        </w:tc>
        <w:tc>
          <w:tcPr>
            <w:tcW w:type="dxa" w:w="7370"/>
            <w:shd w:val="clear" w:color="auto" w:fill="FFFFFF"/>
          </w:tcPr>
          <w:p>
            <w:pPr>
              <w:spacing w:before="60" w:after="60"/>
            </w:pPr>
            <w:r>
              <w:rPr>
                <w:color w:val="1A1A2E"/>
                <w:sz w:val="18"/>
              </w:rPr>
              <w:t>6.04 s</w:t>
            </w:r>
          </w:p>
        </w:tc>
      </w:tr>
      <w:tr>
        <w:tc>
          <w:tcPr>
            <w:tcW w:type="dxa" w:w="2551"/>
            <w:shd w:val="clear" w:color="auto" w:fill="223D6E"/>
          </w:tcPr>
          <w:p>
            <w:pPr>
              <w:spacing w:before="60" w:after="60"/>
            </w:pPr>
            <w:r>
              <w:rPr>
                <w:b/>
                <w:color w:val="FFFFFF"/>
                <w:sz w:val="18"/>
              </w:rPr>
              <w:t>Datos de entrada</w:t>
            </w:r>
          </w:p>
        </w:tc>
        <w:tc>
          <w:tcPr>
            <w:tcW w:type="dxa" w:w="7370"/>
            <w:shd w:val="clear" w:color="auto" w:fill="F9FAFB"/>
          </w:tcPr>
          <w:p>
            <w:pPr>
              <w:spacing w:before="60" w:after="60"/>
            </w:pPr>
            <w:r>
              <w:rPr>
                <w:color w:val="1A1A2E"/>
                <w:sz w:val="18"/>
              </w:rPr>
              <w:t>nombre=''</w:t>
              <w:br/>
              <w:t>correo=''</w:t>
              <w:br/>
              <w:t>contrasena=''</w:t>
              <w:br/>
              <w:t>(formulario enviado sin ningun dato)</w:t>
            </w:r>
          </w:p>
        </w:tc>
      </w:tr>
      <w:tr>
        <w:tc>
          <w:tcPr>
            <w:tcW w:type="dxa" w:w="2551"/>
            <w:shd w:val="clear" w:color="auto" w:fill="223D6E"/>
          </w:tcPr>
          <w:p>
            <w:pPr>
              <w:spacing w:before="60" w:after="60"/>
            </w:pPr>
            <w:r>
              <w:rPr>
                <w:b/>
                <w:color w:val="FFFFFF"/>
                <w:sz w:val="18"/>
              </w:rPr>
              <w:t>Salida esperada</w:t>
            </w:r>
          </w:p>
        </w:tc>
        <w:tc>
          <w:tcPr>
            <w:tcW w:type="dxa" w:w="7370"/>
            <w:shd w:val="clear" w:color="auto" w:fill="F0FDF4"/>
          </w:tcPr>
          <w:p>
            <w:pPr>
              <w:spacing w:before="60" w:after="60"/>
            </w:pPr>
            <w:r>
              <w:rPr>
                <w:color w:val="1A1A2E"/>
                <w:sz w:val="18"/>
              </w:rPr>
              <w:t>El alert-box muestra mensaje de error que incluya la palabra 'corrige', indicando que hay campos invalidos.</w:t>
            </w:r>
          </w:p>
        </w:tc>
      </w:tr>
      <w:tr>
        <w:tc>
          <w:tcPr>
            <w:tcW w:type="dxa" w:w="2551"/>
            <w:shd w:val="clear" w:color="auto" w:fill="223D6E"/>
          </w:tcPr>
          <w:p>
            <w:pPr>
              <w:spacing w:before="60" w:after="60"/>
            </w:pPr>
            <w:r>
              <w:rPr>
                <w:b/>
                <w:color w:val="FFFFFF"/>
                <w:sz w:val="18"/>
              </w:rPr>
              <w:t>Salida obtenida</w:t>
            </w:r>
          </w:p>
        </w:tc>
        <w:tc>
          <w:tcPr>
            <w:tcW w:type="dxa" w:w="7370"/>
            <w:shd w:val="clear" w:color="auto" w:fill="F0FDF4"/>
          </w:tcPr>
          <w:p>
            <w:pPr>
              <w:spacing w:before="60" w:after="60"/>
            </w:pPr>
            <w:r>
              <w:rPr>
                <w:color w:val="1A1A2E"/>
                <w:sz w:val="18"/>
              </w:rPr>
              <w:t>Alert-box visible (tipo error) con texto: 'Por favor corrige los errores antes de continuar.' Clase CSS: alert-error.</w:t>
            </w:r>
          </w:p>
        </w:tc>
      </w:tr>
      <w:tr>
        <w:tc>
          <w:tcPr>
            <w:tcW w:type="dxa" w:w="2551"/>
            <w:shd w:val="clear" w:color="auto" w:fill="059669"/>
          </w:tcPr>
          <w:p>
            <w:pPr>
              <w:spacing w:before="60" w:after="60"/>
            </w:pPr>
            <w:r>
              <w:rPr>
                <w:b/>
                <w:color w:val="FFFFFF"/>
                <w:sz w:val="18"/>
              </w:rPr>
              <w:t>Estado</w:t>
            </w:r>
          </w:p>
        </w:tc>
        <w:tc>
          <w:tcPr>
            <w:tcW w:type="dxa" w:w="7370"/>
            <w:shd w:val="clear" w:color="auto" w:fill="FFFFFF"/>
          </w:tcPr>
          <w:p>
            <w:pPr>
              <w:spacing w:before="60" w:after="60"/>
            </w:pPr>
            <w:r>
              <w:rPr>
                <w:b/>
                <w:color w:val="FFFFFF"/>
                <w:sz w:val="18"/>
              </w:rPr>
              <w:t>PASSED</w:t>
            </w:r>
          </w:p>
        </w:tc>
      </w:tr>
    </w:tbl>
    <w:p>
      <w:pPr>
        <w:spacing w:before="120" w:after="40"/>
      </w:pPr>
      <w:r>
        <w:rPr>
          <w:b/>
          <w:color w:val="1A1A2E"/>
          <w:sz w:val="18"/>
        </w:rPr>
        <w:t>Log de ejecucion:</w:t>
      </w:r>
    </w:p>
    <w:p>
      <w:pPr>
        <w:spacing w:before="40" w:after="80"/>
      </w:pPr>
      <w:r>
        <w:rPr>
          <w:rFonts w:ascii="Courier New" w:hAnsi="Courier New"/>
          <w:color w:val="1F2937"/>
          <w:sz w:val="15"/>
        </w:rPr>
        <w:t>test_cp02_campos_vacios.py::test_cp02_campos_vacios</w:t>
        <w:br/>
        <w:t xml:space="preserve">  &gt; hacer_submit(driver)  — clic en #submitBtn sin rellenar ningun campo</w:t>
        <w:br/>
        <w:t xml:space="preserve">  &gt; verificar_texto_en_alerta(driver, 'corrige', timeout=5)</w:t>
        <w:br/>
        <w:t xml:space="preserve">    FOUND: 'Por favor corrige los errores antes de continuar.'</w:t>
        <w:br/>
        <w:t xml:space="preserve">    'corrige' in texto.lower() =&gt; True</w:t>
        <w:br/>
        <w:t>PASSED in 6.04s</w:t>
      </w:r>
    </w:p>
    <w:p>
      <w:pPr>
        <w:spacing w:before="80" w:after="40"/>
      </w:pPr>
      <w:r>
        <w:rPr>
          <w:b/>
          <w:color w:val="1A1A2E"/>
          <w:sz w:val="18"/>
        </w:rPr>
        <w:t>Impacto en la calidad del software:</w:t>
      </w:r>
    </w:p>
    <w:p>
      <w:pPr>
        <w:spacing w:before="40" w:after="200"/>
      </w:pPr>
      <w:r>
        <w:rPr>
          <w:b w:val="0"/>
          <w:color w:val="1A1A2E"/>
          <w:sz w:val="18"/>
        </w:rPr>
        <w:t>Verifica que el sistema protege la integridad de los datos rechazando registros vacios. Un fallo permitiria insertar usuarios sin informacion, corrompiendo la base de datos de huespedes y generando errores en comunicaciones posteriores (correos de confirmacion, facturacion). Resultado PASSED confirma que las validaciones del lado del cliente estan activas y funcionales.</w:t>
      </w:r>
    </w:p>
    <w:p>
      <w:pPr>
        <w:spacing w:before="120" w:after="120"/>
      </w:pPr>
      <w:r>
        <w:rPr>
          <w:color w:val="D1D5DB"/>
          <w:sz w:val="14"/>
        </w:rPr>
        <w:t>──────────────────────────────────────────────────────────────────────────────────────────</w:t>
      </w:r>
    </w:p>
    <w:p>
      <w:pPr>
        <w:spacing w:before="280" w:after="80"/>
      </w:pPr>
      <w:r>
        <w:rPr>
          <w:b/>
          <w:color w:val="0F1E3C"/>
          <w:sz w:val="22"/>
        </w:rPr>
        <w:t>Caso de Prueba CP03 — Rechazo de correo con formato invalido</w:t>
      </w:r>
    </w:p>
    <w:tbl>
      <w:tblPr>
        <w:tblStyle w:val="TableGrid"/>
        <w:tblW w:type="auto" w:w="0"/>
        <w:tblLook w:firstColumn="1" w:firstRow="1" w:lastColumn="0" w:lastRow="0" w:noHBand="0" w:noVBand="1" w:val="04A0"/>
      </w:tblPr>
      <w:tblGrid>
        <w:gridCol w:w="2551"/>
        <w:gridCol w:w="7370"/>
      </w:tblGrid>
      <w:tr>
        <w:tc>
          <w:tcPr>
            <w:tcW w:type="dxa" w:w="2551"/>
            <w:shd w:val="clear" w:color="auto" w:fill="0F1E3C"/>
          </w:tcPr>
          <w:p>
            <w:pPr>
              <w:spacing w:before="60" w:after="60"/>
            </w:pPr>
            <w:r>
              <w:rPr>
                <w:b/>
                <w:color w:val="FFFFFF"/>
                <w:sz w:val="18"/>
              </w:rPr>
              <w:t>Identificador</w:t>
            </w:r>
          </w:p>
        </w:tc>
        <w:tc>
          <w:tcPr>
            <w:tcW w:type="dxa" w:w="7370"/>
            <w:shd w:val="clear" w:color="auto" w:fill="FFFFFF"/>
          </w:tcPr>
          <w:p>
            <w:pPr>
              <w:spacing w:before="60" w:after="60"/>
            </w:pPr>
            <w:r>
              <w:rPr>
                <w:color w:val="1A1A2E"/>
                <w:sz w:val="18"/>
              </w:rPr>
              <w:t>CP03</w:t>
            </w:r>
          </w:p>
        </w:tc>
      </w:tr>
      <w:tr>
        <w:tc>
          <w:tcPr>
            <w:tcW w:type="dxa" w:w="2551"/>
            <w:shd w:val="clear" w:color="auto" w:fill="1A3260"/>
          </w:tcPr>
          <w:p>
            <w:pPr>
              <w:spacing w:before="60" w:after="60"/>
            </w:pPr>
            <w:r>
              <w:rPr>
                <w:b/>
                <w:color w:val="FFFFFF"/>
                <w:sz w:val="18"/>
              </w:rPr>
              <w:t>Script ejecutado</w:t>
            </w:r>
          </w:p>
        </w:tc>
        <w:tc>
          <w:tcPr>
            <w:tcW w:type="dxa" w:w="7370"/>
            <w:shd w:val="clear" w:color="auto" w:fill="E8F4FD"/>
          </w:tcPr>
          <w:p>
            <w:pPr>
              <w:spacing w:before="60" w:after="60"/>
            </w:pPr>
            <w:r>
              <w:rPr>
                <w:color w:val="1A1A2E"/>
                <w:sz w:val="18"/>
              </w:rPr>
              <w:t>test_cp03_validacion_correo.py::test_cp03_correo_invalido</w:t>
            </w:r>
          </w:p>
        </w:tc>
      </w:tr>
      <w:tr>
        <w:tc>
          <w:tcPr>
            <w:tcW w:type="dxa" w:w="2551"/>
            <w:shd w:val="clear" w:color="auto" w:fill="1A3260"/>
          </w:tcPr>
          <w:p>
            <w:pPr>
              <w:spacing w:before="60" w:after="60"/>
            </w:pPr>
            <w:r>
              <w:rPr>
                <w:b/>
                <w:color w:val="FFFFFF"/>
                <w:sz w:val="18"/>
              </w:rPr>
              <w:t>Prioridad</w:t>
            </w:r>
          </w:p>
        </w:tc>
        <w:tc>
          <w:tcPr>
            <w:tcW w:type="dxa" w:w="7370"/>
            <w:shd w:val="clear" w:color="auto" w:fill="FFFFFF"/>
          </w:tcPr>
          <w:p>
            <w:pPr>
              <w:spacing w:before="60" w:after="60"/>
            </w:pPr>
            <w:r>
              <w:rPr>
                <w:color w:val="1A1A2E"/>
                <w:sz w:val="18"/>
              </w:rPr>
              <w:t>Alta</w:t>
            </w:r>
          </w:p>
        </w:tc>
      </w:tr>
      <w:tr>
        <w:tc>
          <w:tcPr>
            <w:tcW w:type="dxa" w:w="2551"/>
            <w:shd w:val="clear" w:color="auto" w:fill="1A3260"/>
          </w:tcPr>
          <w:p>
            <w:pPr>
              <w:spacing w:before="60" w:after="60"/>
            </w:pPr>
            <w:r>
              <w:rPr>
                <w:b/>
                <w:color w:val="FFFFFF"/>
                <w:sz w:val="18"/>
              </w:rPr>
              <w:t>Duracion</w:t>
            </w:r>
          </w:p>
        </w:tc>
        <w:tc>
          <w:tcPr>
            <w:tcW w:type="dxa" w:w="7370"/>
            <w:shd w:val="clear" w:color="auto" w:fill="FFFFFF"/>
          </w:tcPr>
          <w:p>
            <w:pPr>
              <w:spacing w:before="60" w:after="60"/>
            </w:pPr>
            <w:r>
              <w:rPr>
                <w:color w:val="1A1A2E"/>
                <w:sz w:val="18"/>
              </w:rPr>
              <w:t>8.17 s</w:t>
            </w:r>
          </w:p>
        </w:tc>
      </w:tr>
      <w:tr>
        <w:tc>
          <w:tcPr>
            <w:tcW w:type="dxa" w:w="2551"/>
            <w:shd w:val="clear" w:color="auto" w:fill="223D6E"/>
          </w:tcPr>
          <w:p>
            <w:pPr>
              <w:spacing w:before="60" w:after="60"/>
            </w:pPr>
            <w:r>
              <w:rPr>
                <w:b/>
                <w:color w:val="FFFFFF"/>
                <w:sz w:val="18"/>
              </w:rPr>
              <w:t>Datos de entrada</w:t>
            </w:r>
          </w:p>
        </w:tc>
        <w:tc>
          <w:tcPr>
            <w:tcW w:type="dxa" w:w="7370"/>
            <w:shd w:val="clear" w:color="auto" w:fill="F9FAFB"/>
          </w:tcPr>
          <w:p>
            <w:pPr>
              <w:spacing w:before="60" w:after="60"/>
            </w:pPr>
            <w:r>
              <w:rPr>
                <w:color w:val="1A1A2E"/>
                <w:sz w:val="18"/>
              </w:rPr>
              <w:t>nombre="Test Usuario"</w:t>
              <w:br/>
              <w:t>correo="correo_invalido"  (sin @)</w:t>
              <w:br/>
              <w:t>contrasena="Valida123!"</w:t>
            </w:r>
          </w:p>
        </w:tc>
      </w:tr>
      <w:tr>
        <w:tc>
          <w:tcPr>
            <w:tcW w:type="dxa" w:w="2551"/>
            <w:shd w:val="clear" w:color="auto" w:fill="223D6E"/>
          </w:tcPr>
          <w:p>
            <w:pPr>
              <w:spacing w:before="60" w:after="60"/>
            </w:pPr>
            <w:r>
              <w:rPr>
                <w:b/>
                <w:color w:val="FFFFFF"/>
                <w:sz w:val="18"/>
              </w:rPr>
              <w:t>Salida esperada</w:t>
            </w:r>
          </w:p>
        </w:tc>
        <w:tc>
          <w:tcPr>
            <w:tcW w:type="dxa" w:w="7370"/>
            <w:shd w:val="clear" w:color="auto" w:fill="F0FDF4"/>
          </w:tcPr>
          <w:p>
            <w:pPr>
              <w:spacing w:before="60" w:after="60"/>
            </w:pPr>
            <w:r>
              <w:rPr>
                <w:color w:val="1A1A2E"/>
                <w:sz w:val="18"/>
              </w:rPr>
              <w:t>El div #correo-errors contiene un mensaje que incluya 'Ingresa' indicando formato de correo incorrecto.</w:t>
            </w:r>
          </w:p>
        </w:tc>
      </w:tr>
      <w:tr>
        <w:tc>
          <w:tcPr>
            <w:tcW w:type="dxa" w:w="2551"/>
            <w:shd w:val="clear" w:color="auto" w:fill="223D6E"/>
          </w:tcPr>
          <w:p>
            <w:pPr>
              <w:spacing w:before="60" w:after="60"/>
            </w:pPr>
            <w:r>
              <w:rPr>
                <w:b/>
                <w:color w:val="FFFFFF"/>
                <w:sz w:val="18"/>
              </w:rPr>
              <w:t>Salida obtenida</w:t>
            </w:r>
          </w:p>
        </w:tc>
        <w:tc>
          <w:tcPr>
            <w:tcW w:type="dxa" w:w="7370"/>
            <w:shd w:val="clear" w:color="auto" w:fill="F0FDF4"/>
          </w:tcPr>
          <w:p>
            <w:pPr>
              <w:spacing w:before="60" w:after="60"/>
            </w:pPr>
            <w:r>
              <w:rPr>
                <w:color w:val="1A1A2E"/>
                <w:sz w:val="18"/>
              </w:rPr>
              <w:t>div#correo-errors texto: 'Ingresa un correo valido (ej: usuario@correo.com).' Fragmento 'ingresa' encontrado en texto.lower().</w:t>
            </w:r>
          </w:p>
        </w:tc>
      </w:tr>
      <w:tr>
        <w:tc>
          <w:tcPr>
            <w:tcW w:type="dxa" w:w="2551"/>
            <w:shd w:val="clear" w:color="auto" w:fill="059669"/>
          </w:tcPr>
          <w:p>
            <w:pPr>
              <w:spacing w:before="60" w:after="60"/>
            </w:pPr>
            <w:r>
              <w:rPr>
                <w:b/>
                <w:color w:val="FFFFFF"/>
                <w:sz w:val="18"/>
              </w:rPr>
              <w:t>Estado</w:t>
            </w:r>
          </w:p>
        </w:tc>
        <w:tc>
          <w:tcPr>
            <w:tcW w:type="dxa" w:w="7370"/>
            <w:shd w:val="clear" w:color="auto" w:fill="FFFFFF"/>
          </w:tcPr>
          <w:p>
            <w:pPr>
              <w:spacing w:before="60" w:after="60"/>
            </w:pPr>
            <w:r>
              <w:rPr>
                <w:b/>
                <w:color w:val="FFFFFF"/>
                <w:sz w:val="18"/>
              </w:rPr>
              <w:t>PASSED</w:t>
            </w:r>
          </w:p>
        </w:tc>
      </w:tr>
    </w:tbl>
    <w:p>
      <w:pPr>
        <w:spacing w:before="120" w:after="40"/>
      </w:pPr>
      <w:r>
        <w:rPr>
          <w:b/>
          <w:color w:val="1A1A2E"/>
          <w:sz w:val="18"/>
        </w:rPr>
        <w:t>Log de ejecucion:</w:t>
      </w:r>
    </w:p>
    <w:p>
      <w:pPr>
        <w:spacing w:before="40" w:after="80"/>
      </w:pPr>
      <w:r>
        <w:rPr>
          <w:rFonts w:ascii="Courier New" w:hAnsi="Courier New"/>
          <w:color w:val="1F2937"/>
          <w:sz w:val="15"/>
        </w:rPr>
        <w:t>test_cp03_validacion_correo.py::test_cp03_correo_invalido</w:t>
        <w:br/>
        <w:t xml:space="preserve">  &gt; llenar_campo(driver, 'nombre', 'Test Usuario')</w:t>
        <w:br/>
        <w:t xml:space="preserve">  &gt; llenar_campo(driver, 'correo', 'correo_invalido')</w:t>
        <w:br/>
        <w:t xml:space="preserve">  &gt; llenar_campo(driver, 'contrasena', 'Valida123!')</w:t>
        <w:br/>
        <w:t xml:space="preserve">  &gt; hacer_submit(driver)</w:t>
        <w:br/>
        <w:t xml:space="preserve">  &gt; obtener_errores_campo(driver, 'correo')</w:t>
        <w:br/>
        <w:t xml:space="preserve">    RETURNED: 'Ingresa un correo valido (ej: usuario@correo.com).'</w:t>
        <w:br/>
        <w:t xml:space="preserve">  &gt; assert error.strip() != ''  =&gt;  True</w:t>
        <w:br/>
        <w:t xml:space="preserve">  &gt; assert 'ingresa' in error.lower()  =&gt;  True</w:t>
        <w:br/>
        <w:t>PASSED in 8.17s</w:t>
      </w:r>
    </w:p>
    <w:p>
      <w:pPr>
        <w:spacing w:before="80" w:after="40"/>
      </w:pPr>
      <w:r>
        <w:rPr>
          <w:b/>
          <w:color w:val="1A1A2E"/>
          <w:sz w:val="18"/>
        </w:rPr>
        <w:t>Impacto en la calidad del software:</w:t>
      </w:r>
    </w:p>
    <w:p>
      <w:pPr>
        <w:spacing w:before="40" w:after="200"/>
      </w:pPr>
      <w:r>
        <w:rPr>
          <w:b w:val="0"/>
          <w:color w:val="1A1A2E"/>
          <w:sz w:val="18"/>
        </w:rPr>
        <w:t>Asegura que el sistema no acepta correos malformados que imposibilitaria el envio de confirmaciones de reserva y comunicaciones con el huesped. Un fallo exponidria al negocio a registros con correos inutilizables y costos en reintentos de notificacion. Resultado PASSED valida que la expresion regular de correo funciona correctamente.</w:t>
      </w:r>
    </w:p>
    <w:p>
      <w:pPr>
        <w:spacing w:before="120" w:after="120"/>
      </w:pPr>
      <w:r>
        <w:rPr>
          <w:color w:val="D1D5DB"/>
          <w:sz w:val="14"/>
        </w:rPr>
        <w:t>──────────────────────────────────────────────────────────────────────────────────────────</w:t>
      </w:r>
    </w:p>
    <w:p>
      <w:pPr>
        <w:spacing w:before="280" w:after="80"/>
      </w:pPr>
      <w:r>
        <w:rPr>
          <w:b/>
          <w:color w:val="0F1E3C"/>
          <w:sz w:val="22"/>
        </w:rPr>
        <w:t>Caso de Prueba CP04 — Rechazo de contrasena insegura (muy corta)</w:t>
      </w:r>
    </w:p>
    <w:tbl>
      <w:tblPr>
        <w:tblStyle w:val="TableGrid"/>
        <w:tblW w:type="auto" w:w="0"/>
        <w:tblLook w:firstColumn="1" w:firstRow="1" w:lastColumn="0" w:lastRow="0" w:noHBand="0" w:noVBand="1" w:val="04A0"/>
      </w:tblPr>
      <w:tblGrid>
        <w:gridCol w:w="2551"/>
        <w:gridCol w:w="7370"/>
      </w:tblGrid>
      <w:tr>
        <w:tc>
          <w:tcPr>
            <w:tcW w:type="dxa" w:w="2551"/>
            <w:shd w:val="clear" w:color="auto" w:fill="0F1E3C"/>
          </w:tcPr>
          <w:p>
            <w:pPr>
              <w:spacing w:before="60" w:after="60"/>
            </w:pPr>
            <w:r>
              <w:rPr>
                <w:b/>
                <w:color w:val="FFFFFF"/>
                <w:sz w:val="18"/>
              </w:rPr>
              <w:t>Identificador</w:t>
            </w:r>
          </w:p>
        </w:tc>
        <w:tc>
          <w:tcPr>
            <w:tcW w:type="dxa" w:w="7370"/>
            <w:shd w:val="clear" w:color="auto" w:fill="FFFFFF"/>
          </w:tcPr>
          <w:p>
            <w:pPr>
              <w:spacing w:before="60" w:after="60"/>
            </w:pPr>
            <w:r>
              <w:rPr>
                <w:color w:val="1A1A2E"/>
                <w:sz w:val="18"/>
              </w:rPr>
              <w:t>CP04</w:t>
            </w:r>
          </w:p>
        </w:tc>
      </w:tr>
      <w:tr>
        <w:tc>
          <w:tcPr>
            <w:tcW w:type="dxa" w:w="2551"/>
            <w:shd w:val="clear" w:color="auto" w:fill="1A3260"/>
          </w:tcPr>
          <w:p>
            <w:pPr>
              <w:spacing w:before="60" w:after="60"/>
            </w:pPr>
            <w:r>
              <w:rPr>
                <w:b/>
                <w:color w:val="FFFFFF"/>
                <w:sz w:val="18"/>
              </w:rPr>
              <w:t>Script ejecutado</w:t>
            </w:r>
          </w:p>
        </w:tc>
        <w:tc>
          <w:tcPr>
            <w:tcW w:type="dxa" w:w="7370"/>
            <w:shd w:val="clear" w:color="auto" w:fill="E8F4FD"/>
          </w:tcPr>
          <w:p>
            <w:pPr>
              <w:spacing w:before="60" w:after="60"/>
            </w:pPr>
            <w:r>
              <w:rPr>
                <w:color w:val="1A1A2E"/>
                <w:sz w:val="18"/>
              </w:rPr>
              <w:t>test_cp04_validacion_password.py::test_cp04_password_insegura</w:t>
            </w:r>
          </w:p>
        </w:tc>
      </w:tr>
      <w:tr>
        <w:tc>
          <w:tcPr>
            <w:tcW w:type="dxa" w:w="2551"/>
            <w:shd w:val="clear" w:color="auto" w:fill="1A3260"/>
          </w:tcPr>
          <w:p>
            <w:pPr>
              <w:spacing w:before="60" w:after="60"/>
            </w:pPr>
            <w:r>
              <w:rPr>
                <w:b/>
                <w:color w:val="FFFFFF"/>
                <w:sz w:val="18"/>
              </w:rPr>
              <w:t>Prioridad</w:t>
            </w:r>
          </w:p>
        </w:tc>
        <w:tc>
          <w:tcPr>
            <w:tcW w:type="dxa" w:w="7370"/>
            <w:shd w:val="clear" w:color="auto" w:fill="FFFFFF"/>
          </w:tcPr>
          <w:p>
            <w:pPr>
              <w:spacing w:before="60" w:after="60"/>
            </w:pPr>
            <w:r>
              <w:rPr>
                <w:color w:val="1A1A2E"/>
                <w:sz w:val="18"/>
              </w:rPr>
              <w:t>Alta</w:t>
            </w:r>
          </w:p>
        </w:tc>
      </w:tr>
      <w:tr>
        <w:tc>
          <w:tcPr>
            <w:tcW w:type="dxa" w:w="2551"/>
            <w:shd w:val="clear" w:color="auto" w:fill="1A3260"/>
          </w:tcPr>
          <w:p>
            <w:pPr>
              <w:spacing w:before="60" w:after="60"/>
            </w:pPr>
            <w:r>
              <w:rPr>
                <w:b/>
                <w:color w:val="FFFFFF"/>
                <w:sz w:val="18"/>
              </w:rPr>
              <w:t>Duracion</w:t>
            </w:r>
          </w:p>
        </w:tc>
        <w:tc>
          <w:tcPr>
            <w:tcW w:type="dxa" w:w="7370"/>
            <w:shd w:val="clear" w:color="auto" w:fill="FFFFFF"/>
          </w:tcPr>
          <w:p>
            <w:pPr>
              <w:spacing w:before="60" w:after="60"/>
            </w:pPr>
            <w:r>
              <w:rPr>
                <w:color w:val="1A1A2E"/>
                <w:sz w:val="18"/>
              </w:rPr>
              <w:t>7.89 s</w:t>
            </w:r>
          </w:p>
        </w:tc>
      </w:tr>
      <w:tr>
        <w:tc>
          <w:tcPr>
            <w:tcW w:type="dxa" w:w="2551"/>
            <w:shd w:val="clear" w:color="auto" w:fill="223D6E"/>
          </w:tcPr>
          <w:p>
            <w:pPr>
              <w:spacing w:before="60" w:after="60"/>
            </w:pPr>
            <w:r>
              <w:rPr>
                <w:b/>
                <w:color w:val="FFFFFF"/>
                <w:sz w:val="18"/>
              </w:rPr>
              <w:t>Datos de entrada</w:t>
            </w:r>
          </w:p>
        </w:tc>
        <w:tc>
          <w:tcPr>
            <w:tcW w:type="dxa" w:w="7370"/>
            <w:shd w:val="clear" w:color="auto" w:fill="F9FAFB"/>
          </w:tcPr>
          <w:p>
            <w:pPr>
              <w:spacing w:before="60" w:after="60"/>
            </w:pPr>
            <w:r>
              <w:rPr>
                <w:color w:val="1A1A2E"/>
                <w:sz w:val="18"/>
              </w:rPr>
              <w:t>nombre="Test Usuario"</w:t>
              <w:br/>
              <w:t>correo="test.cp04@test.com"</w:t>
              <w:br/>
              <w:t>contrasena="123"  (3 caracteres)</w:t>
            </w:r>
          </w:p>
        </w:tc>
      </w:tr>
      <w:tr>
        <w:tc>
          <w:tcPr>
            <w:tcW w:type="dxa" w:w="2551"/>
            <w:shd w:val="clear" w:color="auto" w:fill="223D6E"/>
          </w:tcPr>
          <w:p>
            <w:pPr>
              <w:spacing w:before="60" w:after="60"/>
            </w:pPr>
            <w:r>
              <w:rPr>
                <w:b/>
                <w:color w:val="FFFFFF"/>
                <w:sz w:val="18"/>
              </w:rPr>
              <w:t>Salida esperada</w:t>
            </w:r>
          </w:p>
        </w:tc>
        <w:tc>
          <w:tcPr>
            <w:tcW w:type="dxa" w:w="7370"/>
            <w:shd w:val="clear" w:color="auto" w:fill="F0FDF4"/>
          </w:tcPr>
          <w:p>
            <w:pPr>
              <w:spacing w:before="60" w:after="60"/>
            </w:pPr>
            <w:r>
              <w:rPr>
                <w:color w:val="1A1A2E"/>
                <w:sz w:val="18"/>
              </w:rPr>
              <w:t>El div #contrasena-errors contiene un mensaje que mencione '8 car' (minimo 8 caracteres).</w:t>
            </w:r>
          </w:p>
        </w:tc>
      </w:tr>
      <w:tr>
        <w:tc>
          <w:tcPr>
            <w:tcW w:type="dxa" w:w="2551"/>
            <w:shd w:val="clear" w:color="auto" w:fill="223D6E"/>
          </w:tcPr>
          <w:p>
            <w:pPr>
              <w:spacing w:before="60" w:after="60"/>
            </w:pPr>
            <w:r>
              <w:rPr>
                <w:b/>
                <w:color w:val="FFFFFF"/>
                <w:sz w:val="18"/>
              </w:rPr>
              <w:t>Salida obtenida</w:t>
            </w:r>
          </w:p>
        </w:tc>
        <w:tc>
          <w:tcPr>
            <w:tcW w:type="dxa" w:w="7370"/>
            <w:shd w:val="clear" w:color="auto" w:fill="F0FDF4"/>
          </w:tcPr>
          <w:p>
            <w:pPr>
              <w:spacing w:before="60" w:after="60"/>
            </w:pPr>
            <w:r>
              <w:rPr>
                <w:color w:val="1A1A2E"/>
                <w:sz w:val="18"/>
              </w:rPr>
              <w:t>div#contrasena-errors texto: 'Minimo 8 caracteres.</w:t>
              <w:br/>
              <w:t>Al menos una letra mayuscula.</w:t>
              <w:br/>
              <w:t>Al menos un numero.' Fragmento '8 car' encontrado.</w:t>
            </w:r>
          </w:p>
        </w:tc>
      </w:tr>
      <w:tr>
        <w:tc>
          <w:tcPr>
            <w:tcW w:type="dxa" w:w="2551"/>
            <w:shd w:val="clear" w:color="auto" w:fill="059669"/>
          </w:tcPr>
          <w:p>
            <w:pPr>
              <w:spacing w:before="60" w:after="60"/>
            </w:pPr>
            <w:r>
              <w:rPr>
                <w:b/>
                <w:color w:val="FFFFFF"/>
                <w:sz w:val="18"/>
              </w:rPr>
              <w:t>Estado</w:t>
            </w:r>
          </w:p>
        </w:tc>
        <w:tc>
          <w:tcPr>
            <w:tcW w:type="dxa" w:w="7370"/>
            <w:shd w:val="clear" w:color="auto" w:fill="FFFFFF"/>
          </w:tcPr>
          <w:p>
            <w:pPr>
              <w:spacing w:before="60" w:after="60"/>
            </w:pPr>
            <w:r>
              <w:rPr>
                <w:b/>
                <w:color w:val="FFFFFF"/>
                <w:sz w:val="18"/>
              </w:rPr>
              <w:t>PASSED</w:t>
            </w:r>
          </w:p>
        </w:tc>
      </w:tr>
    </w:tbl>
    <w:p>
      <w:pPr>
        <w:spacing w:before="120" w:after="40"/>
      </w:pPr>
      <w:r>
        <w:rPr>
          <w:b/>
          <w:color w:val="1A1A2E"/>
          <w:sz w:val="18"/>
        </w:rPr>
        <w:t>Log de ejecucion:</w:t>
      </w:r>
    </w:p>
    <w:p>
      <w:pPr>
        <w:spacing w:before="40" w:after="80"/>
      </w:pPr>
      <w:r>
        <w:rPr>
          <w:rFonts w:ascii="Courier New" w:hAnsi="Courier New"/>
          <w:color w:val="1F2937"/>
          <w:sz w:val="15"/>
        </w:rPr>
        <w:t>test_cp04_validacion_password.py::test_cp04_password_insegura</w:t>
        <w:br/>
        <w:t xml:space="preserve">  &gt; llenar_campo(driver, 'nombre', 'Test Usuario')</w:t>
        <w:br/>
        <w:t xml:space="preserve">  &gt; llenar_campo(driver, 'correo', 'test.cp04@test.com')</w:t>
        <w:br/>
        <w:t xml:space="preserve">  &gt; llenar_campo(driver, 'contrasena', '123')</w:t>
        <w:br/>
        <w:t xml:space="preserve">  &gt; hacer_submit(driver)</w:t>
        <w:br/>
        <w:t xml:space="preserve">  &gt; obtener_errores_campo(driver, 'contrasena')</w:t>
        <w:br/>
        <w:t xml:space="preserve">    RETURNED: 'Minimo 8 caracteres.\nAl menos una letra mayuscula.\nAl menos un numero.'</w:t>
        <w:br/>
        <w:t xml:space="preserve">  &gt; assert error.strip() != ''  =&gt;  True</w:t>
        <w:br/>
        <w:t xml:space="preserve">  &gt; assert '8 car' in error.lower()  =&gt;  True</w:t>
        <w:br/>
        <w:t>PASSED in 7.89s</w:t>
      </w:r>
    </w:p>
    <w:p>
      <w:pPr>
        <w:spacing w:before="80" w:after="40"/>
      </w:pPr>
      <w:r>
        <w:rPr>
          <w:b/>
          <w:color w:val="1A1A2E"/>
          <w:sz w:val="18"/>
        </w:rPr>
        <w:t>Impacto en la calidad del software:</w:t>
      </w:r>
    </w:p>
    <w:p>
      <w:pPr>
        <w:spacing w:before="40" w:after="200"/>
      </w:pPr>
      <w:r>
        <w:rPr>
          <w:b w:val="0"/>
          <w:color w:val="1A1A2E"/>
          <w:sz w:val="18"/>
        </w:rPr>
        <w:t>Garantiza que el sistema refuerza politicas de seguridad en contrasenas, protegiendo las cuentas de huespedes frente a ataques de fuerza bruta. Un fallo permitiria contrasenas triviales como '123' o 'abc', aumentando el riesgo de accesos no autorizados a informacion de reservas y datos de pago. Resultado PASSED confirma cumplimiento con estandares minimos de seguridad.</w:t>
      </w:r>
    </w:p>
    <w:p>
      <w:pPr>
        <w:spacing w:before="120" w:after="120"/>
      </w:pPr>
      <w:r>
        <w:rPr>
          <w:color w:val="D1D5DB"/>
          <w:sz w:val="14"/>
        </w:rPr>
        <w:t>──────────────────────────────────────────────────────────────────────────────────────────</w:t>
      </w:r>
    </w:p>
    <w:p>
      <w:pPr>
        <w:spacing w:before="280" w:after="80"/>
      </w:pPr>
      <w:r>
        <w:rPr>
          <w:b/>
          <w:color w:val="0F1E3C"/>
          <w:sz w:val="22"/>
        </w:rPr>
        <w:t>Caso de Prueba CP05 — Proteccion contra inyeccion XSS en campo nombre</w:t>
      </w:r>
    </w:p>
    <w:tbl>
      <w:tblPr>
        <w:tblStyle w:val="TableGrid"/>
        <w:tblW w:type="auto" w:w="0"/>
        <w:tblLook w:firstColumn="1" w:firstRow="1" w:lastColumn="0" w:lastRow="0" w:noHBand="0" w:noVBand="1" w:val="04A0"/>
      </w:tblPr>
      <w:tblGrid>
        <w:gridCol w:w="2551"/>
        <w:gridCol w:w="7370"/>
      </w:tblGrid>
      <w:tr>
        <w:tc>
          <w:tcPr>
            <w:tcW w:type="dxa" w:w="2551"/>
            <w:shd w:val="clear" w:color="auto" w:fill="0F1E3C"/>
          </w:tcPr>
          <w:p>
            <w:pPr>
              <w:spacing w:before="60" w:after="60"/>
            </w:pPr>
            <w:r>
              <w:rPr>
                <w:b/>
                <w:color w:val="FFFFFF"/>
                <w:sz w:val="18"/>
              </w:rPr>
              <w:t>Identificador</w:t>
            </w:r>
          </w:p>
        </w:tc>
        <w:tc>
          <w:tcPr>
            <w:tcW w:type="dxa" w:w="7370"/>
            <w:shd w:val="clear" w:color="auto" w:fill="FFFFFF"/>
          </w:tcPr>
          <w:p>
            <w:pPr>
              <w:spacing w:before="60" w:after="60"/>
            </w:pPr>
            <w:r>
              <w:rPr>
                <w:color w:val="1A1A2E"/>
                <w:sz w:val="18"/>
              </w:rPr>
              <w:t>CP05</w:t>
            </w:r>
          </w:p>
        </w:tc>
      </w:tr>
      <w:tr>
        <w:tc>
          <w:tcPr>
            <w:tcW w:type="dxa" w:w="2551"/>
            <w:shd w:val="clear" w:color="auto" w:fill="1A3260"/>
          </w:tcPr>
          <w:p>
            <w:pPr>
              <w:spacing w:before="60" w:after="60"/>
            </w:pPr>
            <w:r>
              <w:rPr>
                <w:b/>
                <w:color w:val="FFFFFF"/>
                <w:sz w:val="18"/>
              </w:rPr>
              <w:t>Script ejecutado</w:t>
            </w:r>
          </w:p>
        </w:tc>
        <w:tc>
          <w:tcPr>
            <w:tcW w:type="dxa" w:w="7370"/>
            <w:shd w:val="clear" w:color="auto" w:fill="E8F4FD"/>
          </w:tcPr>
          <w:p>
            <w:pPr>
              <w:spacing w:before="60" w:after="60"/>
            </w:pPr>
            <w:r>
              <w:rPr>
                <w:color w:val="1A1A2E"/>
                <w:sz w:val="18"/>
              </w:rPr>
              <w:t>test_cp05_seguridad_xss.py::test_cp05_xss_en_nombre</w:t>
            </w:r>
          </w:p>
        </w:tc>
      </w:tr>
      <w:tr>
        <w:tc>
          <w:tcPr>
            <w:tcW w:type="dxa" w:w="2551"/>
            <w:shd w:val="clear" w:color="auto" w:fill="1A3260"/>
          </w:tcPr>
          <w:p>
            <w:pPr>
              <w:spacing w:before="60" w:after="60"/>
            </w:pPr>
            <w:r>
              <w:rPr>
                <w:b/>
                <w:color w:val="FFFFFF"/>
                <w:sz w:val="18"/>
              </w:rPr>
              <w:t>Prioridad</w:t>
            </w:r>
          </w:p>
        </w:tc>
        <w:tc>
          <w:tcPr>
            <w:tcW w:type="dxa" w:w="7370"/>
            <w:shd w:val="clear" w:color="auto" w:fill="FFFFFF"/>
          </w:tcPr>
          <w:p>
            <w:pPr>
              <w:spacing w:before="60" w:after="60"/>
            </w:pPr>
            <w:r>
              <w:rPr>
                <w:color w:val="1A1A2E"/>
                <w:sz w:val="18"/>
              </w:rPr>
              <w:t>Alta</w:t>
            </w:r>
          </w:p>
        </w:tc>
      </w:tr>
      <w:tr>
        <w:tc>
          <w:tcPr>
            <w:tcW w:type="dxa" w:w="2551"/>
            <w:shd w:val="clear" w:color="auto" w:fill="1A3260"/>
          </w:tcPr>
          <w:p>
            <w:pPr>
              <w:spacing w:before="60" w:after="60"/>
            </w:pPr>
            <w:r>
              <w:rPr>
                <w:b/>
                <w:color w:val="FFFFFF"/>
                <w:sz w:val="18"/>
              </w:rPr>
              <w:t>Duracion</w:t>
            </w:r>
          </w:p>
        </w:tc>
        <w:tc>
          <w:tcPr>
            <w:tcW w:type="dxa" w:w="7370"/>
            <w:shd w:val="clear" w:color="auto" w:fill="FFFFFF"/>
          </w:tcPr>
          <w:p>
            <w:pPr>
              <w:spacing w:before="60" w:after="60"/>
            </w:pPr>
            <w:r>
              <w:rPr>
                <w:color w:val="1A1A2E"/>
                <w:sz w:val="18"/>
              </w:rPr>
              <w:t>9.01 s</w:t>
            </w:r>
          </w:p>
        </w:tc>
      </w:tr>
      <w:tr>
        <w:tc>
          <w:tcPr>
            <w:tcW w:type="dxa" w:w="2551"/>
            <w:shd w:val="clear" w:color="auto" w:fill="223D6E"/>
          </w:tcPr>
          <w:p>
            <w:pPr>
              <w:spacing w:before="60" w:after="60"/>
            </w:pPr>
            <w:r>
              <w:rPr>
                <w:b/>
                <w:color w:val="FFFFFF"/>
                <w:sz w:val="18"/>
              </w:rPr>
              <w:t>Datos de entrada</w:t>
            </w:r>
          </w:p>
        </w:tc>
        <w:tc>
          <w:tcPr>
            <w:tcW w:type="dxa" w:w="7370"/>
            <w:shd w:val="clear" w:color="auto" w:fill="F9FAFB"/>
          </w:tcPr>
          <w:p>
            <w:pPr>
              <w:spacing w:before="60" w:after="60"/>
            </w:pPr>
            <w:r>
              <w:rPr>
                <w:color w:val="1A1A2E"/>
                <w:sz w:val="18"/>
              </w:rPr>
              <w:t>nombre="&lt;script&gt;alert(1)&lt;/script&gt;"  (payload XSS)</w:t>
              <w:br/>
              <w:t>correo="test.xss@test.com"</w:t>
              <w:br/>
              <w:t>contrasena="Segura2024!"</w:t>
            </w:r>
          </w:p>
        </w:tc>
      </w:tr>
      <w:tr>
        <w:tc>
          <w:tcPr>
            <w:tcW w:type="dxa" w:w="2551"/>
            <w:shd w:val="clear" w:color="auto" w:fill="223D6E"/>
          </w:tcPr>
          <w:p>
            <w:pPr>
              <w:spacing w:before="60" w:after="60"/>
            </w:pPr>
            <w:r>
              <w:rPr>
                <w:b/>
                <w:color w:val="FFFFFF"/>
                <w:sz w:val="18"/>
              </w:rPr>
              <w:t>Salida esperada</w:t>
            </w:r>
          </w:p>
        </w:tc>
        <w:tc>
          <w:tcPr>
            <w:tcW w:type="dxa" w:w="7370"/>
            <w:shd w:val="clear" w:color="auto" w:fill="F0FDF4"/>
          </w:tcPr>
          <w:p>
            <w:pPr>
              <w:spacing w:before="60" w:after="60"/>
            </w:pPr>
            <w:r>
              <w:rPr>
                <w:color w:val="1A1A2E"/>
                <w:sz w:val="18"/>
              </w:rPr>
              <w:t>NO debe ejecutarse ningun alert nativo de JavaScript. El campo nombre debe mostrar error de validacion.</w:t>
            </w:r>
          </w:p>
        </w:tc>
      </w:tr>
      <w:tr>
        <w:tc>
          <w:tcPr>
            <w:tcW w:type="dxa" w:w="2551"/>
            <w:shd w:val="clear" w:color="auto" w:fill="223D6E"/>
          </w:tcPr>
          <w:p>
            <w:pPr>
              <w:spacing w:before="60" w:after="60"/>
            </w:pPr>
            <w:r>
              <w:rPr>
                <w:b/>
                <w:color w:val="FFFFFF"/>
                <w:sz w:val="18"/>
              </w:rPr>
              <w:t>Salida obtenida</w:t>
            </w:r>
          </w:p>
        </w:tc>
        <w:tc>
          <w:tcPr>
            <w:tcW w:type="dxa" w:w="7370"/>
            <w:shd w:val="clear" w:color="auto" w:fill="F0FDF4"/>
          </w:tcPr>
          <w:p>
            <w:pPr>
              <w:spacing w:before="60" w:after="60"/>
            </w:pPr>
            <w:r>
              <w:rPr>
                <w:color w:val="1A1A2E"/>
                <w:sz w:val="18"/>
              </w:rPr>
              <w:t>NoAlertPresentException confirmado — ningun alert JS ejecutado. div#nombre-errors con texto de error visible. Payload sanitizado correctamente.</w:t>
            </w:r>
          </w:p>
        </w:tc>
      </w:tr>
      <w:tr>
        <w:tc>
          <w:tcPr>
            <w:tcW w:type="dxa" w:w="2551"/>
            <w:shd w:val="clear" w:color="auto" w:fill="059669"/>
          </w:tcPr>
          <w:p>
            <w:pPr>
              <w:spacing w:before="60" w:after="60"/>
            </w:pPr>
            <w:r>
              <w:rPr>
                <w:b/>
                <w:color w:val="FFFFFF"/>
                <w:sz w:val="18"/>
              </w:rPr>
              <w:t>Estado</w:t>
            </w:r>
          </w:p>
        </w:tc>
        <w:tc>
          <w:tcPr>
            <w:tcW w:type="dxa" w:w="7370"/>
            <w:shd w:val="clear" w:color="auto" w:fill="FFFFFF"/>
          </w:tcPr>
          <w:p>
            <w:pPr>
              <w:spacing w:before="60" w:after="60"/>
            </w:pPr>
            <w:r>
              <w:rPr>
                <w:b/>
                <w:color w:val="FFFFFF"/>
                <w:sz w:val="18"/>
              </w:rPr>
              <w:t>PASSED</w:t>
            </w:r>
          </w:p>
        </w:tc>
      </w:tr>
    </w:tbl>
    <w:p>
      <w:pPr>
        <w:spacing w:before="120" w:after="40"/>
      </w:pPr>
      <w:r>
        <w:rPr>
          <w:b/>
          <w:color w:val="1A1A2E"/>
          <w:sz w:val="18"/>
        </w:rPr>
        <w:t>Log de ejecucion:</w:t>
      </w:r>
    </w:p>
    <w:p>
      <w:pPr>
        <w:spacing w:before="40" w:after="80"/>
      </w:pPr>
      <w:r>
        <w:rPr>
          <w:rFonts w:ascii="Courier New" w:hAnsi="Courier New"/>
          <w:color w:val="1F2937"/>
          <w:sz w:val="15"/>
        </w:rPr>
        <w:t>test_cp05_seguridad_xss.py::test_cp05_xss_en_nombre</w:t>
        <w:br/>
        <w:t xml:space="preserve">  &gt; llenar_campo(driver, 'nombre', '&lt;script&gt;alert(1)&lt;/script&gt;')</w:t>
        <w:br/>
        <w:t xml:space="preserve">  &gt; llenar_campo(driver, 'correo', 'test.xss@test.com')</w:t>
        <w:br/>
        <w:t xml:space="preserve">  &gt; llenar_campo(driver, 'contrasena', 'Segura2024!')</w:t>
        <w:br/>
        <w:t xml:space="preserve">  &gt; hacer_submit(driver)</w:t>
        <w:br/>
        <w:t xml:space="preserve">  &gt; hay_alerta_js(driver)</w:t>
        <w:br/>
        <w:t xml:space="preserve">    driver.switch_to.alert =&gt; NoAlertPresentException</w:t>
        <w:br/>
        <w:t xml:space="preserve">    RETURNED: False  — ningun alert JS activo</w:t>
        <w:br/>
        <w:t xml:space="preserve">  &gt; verificar_campo_vacio_errores(driver, 'nombre')</w:t>
        <w:br/>
        <w:t xml:space="preserve">    div#nombre-errors = 'Solo letras y espacios.'  (no vacio)</w:t>
        <w:br/>
        <w:t xml:space="preserve">    OK — error de validacion presente</w:t>
        <w:br/>
        <w:t>PASSED in 9.01s</w:t>
      </w:r>
    </w:p>
    <w:p>
      <w:pPr>
        <w:spacing w:before="80" w:after="40"/>
      </w:pPr>
      <w:r>
        <w:rPr>
          <w:b/>
          <w:color w:val="1A1A2E"/>
          <w:sz w:val="18"/>
        </w:rPr>
        <w:t>Impacto en la calidad del software:</w:t>
      </w:r>
    </w:p>
    <w:p>
      <w:pPr>
        <w:spacing w:before="40" w:after="200"/>
      </w:pPr>
      <w:r>
        <w:rPr>
          <w:b w:val="0"/>
          <w:color w:val="1A1A2E"/>
          <w:sz w:val="18"/>
        </w:rPr>
        <w:t>Verifica que la aplicacion es inmune a ataques XSS reflejados en el campo nombre, que podrian robar cookies de sesion, redirigir usuarios a sitios maliciosos o ejecutar codigo arbitrario en el navegador de otros huespedes. Resultado PASSED confirma que el sistema sanitiza correctamente las entradas, cumpliendo con OWASP Top 10 (A03:2021 Injection). Critico para la reputacion y seguridad legal del hotel.</w:t>
      </w:r>
    </w:p>
    <w:p>
      <w:pPr>
        <w:spacing w:before="360" w:after="120"/>
        <w:jc w:val="left"/>
      </w:pPr>
      <w:r>
        <w:rPr>
          <w:b/>
          <w:color w:val="0F1E3C"/>
          <w:sz w:val="26"/>
        </w:rPr>
        <w:t>3. RESUMEN Y CONCLUSIONES</w:t>
      </w:r>
    </w:p>
    <w:tbl>
      <w:tblPr>
        <w:tblStyle w:val="TableGrid"/>
        <w:tblW w:type="auto" w:w="0"/>
        <w:tblLook w:firstColumn="1" w:firstRow="1" w:lastColumn="0" w:lastRow="0" w:noHBand="0" w:noVBand="1" w:val="04A0"/>
      </w:tblPr>
      <w:tblGrid>
        <w:gridCol w:w="3402"/>
        <w:gridCol w:w="6520"/>
      </w:tblGrid>
      <w:tr>
        <w:tc>
          <w:tcPr>
            <w:tcW w:type="dxa" w:w="3402"/>
            <w:shd w:val="clear" w:color="auto" w:fill="0F1E3C"/>
          </w:tcPr>
          <w:p>
            <w:pPr>
              <w:spacing w:before="60" w:after="60"/>
            </w:pPr>
            <w:r>
              <w:rPr>
                <w:b/>
                <w:color w:val="FFFFFF"/>
                <w:sz w:val="18"/>
              </w:rPr>
              <w:t>Total de casos ejecutados</w:t>
            </w:r>
          </w:p>
        </w:tc>
        <w:tc>
          <w:tcPr>
            <w:tcW w:type="dxa" w:w="6520"/>
            <w:shd w:val="clear" w:color="auto" w:fill="FFFFFF"/>
          </w:tcPr>
          <w:p>
            <w:pPr>
              <w:spacing w:before="60" w:after="60"/>
            </w:pPr>
            <w:r>
              <w:rPr>
                <w:color w:val="1A1A2E"/>
                <w:sz w:val="18"/>
              </w:rPr>
              <w:t>5</w:t>
            </w:r>
          </w:p>
        </w:tc>
      </w:tr>
      <w:tr>
        <w:tc>
          <w:tcPr>
            <w:tcW w:type="dxa" w:w="3402"/>
            <w:shd w:val="clear" w:color="auto" w:fill="0F1E3C"/>
          </w:tcPr>
          <w:p>
            <w:pPr>
              <w:spacing w:before="60" w:after="60"/>
            </w:pPr>
            <w:r>
              <w:rPr>
                <w:b/>
                <w:color w:val="FFFFFF"/>
                <w:sz w:val="18"/>
              </w:rPr>
              <w:t>Casos PASSED</w:t>
            </w:r>
          </w:p>
        </w:tc>
        <w:tc>
          <w:tcPr>
            <w:tcW w:type="dxa" w:w="6520"/>
            <w:shd w:val="clear" w:color="auto" w:fill="FFFFFF"/>
          </w:tcPr>
          <w:p>
            <w:pPr>
              <w:spacing w:before="60" w:after="60"/>
            </w:pPr>
            <w:r>
              <w:rPr>
                <w:color w:val="1A1A2E"/>
                <w:sz w:val="18"/>
              </w:rPr>
              <w:t>5 (100%)</w:t>
            </w:r>
          </w:p>
        </w:tc>
      </w:tr>
      <w:tr>
        <w:tc>
          <w:tcPr>
            <w:tcW w:type="dxa" w:w="3402"/>
            <w:shd w:val="clear" w:color="auto" w:fill="0F1E3C"/>
          </w:tcPr>
          <w:p>
            <w:pPr>
              <w:spacing w:before="60" w:after="60"/>
            </w:pPr>
            <w:r>
              <w:rPr>
                <w:b/>
                <w:color w:val="FFFFFF"/>
                <w:sz w:val="18"/>
              </w:rPr>
              <w:t>Casos FAILED</w:t>
            </w:r>
          </w:p>
        </w:tc>
        <w:tc>
          <w:tcPr>
            <w:tcW w:type="dxa" w:w="6520"/>
            <w:shd w:val="clear" w:color="auto" w:fill="FFFFFF"/>
          </w:tcPr>
          <w:p>
            <w:pPr>
              <w:spacing w:before="60" w:after="60"/>
            </w:pPr>
            <w:r>
              <w:rPr>
                <w:color w:val="1A1A2E"/>
                <w:sz w:val="18"/>
              </w:rPr>
              <w:t>0 (0%)</w:t>
            </w:r>
          </w:p>
        </w:tc>
      </w:tr>
      <w:tr>
        <w:tc>
          <w:tcPr>
            <w:tcW w:type="dxa" w:w="3402"/>
            <w:shd w:val="clear" w:color="auto" w:fill="0F1E3C"/>
          </w:tcPr>
          <w:p>
            <w:pPr>
              <w:spacing w:before="60" w:after="60"/>
            </w:pPr>
            <w:r>
              <w:rPr>
                <w:b/>
                <w:color w:val="FFFFFF"/>
                <w:sz w:val="18"/>
              </w:rPr>
              <w:t>Duracion total estimada</w:t>
            </w:r>
          </w:p>
        </w:tc>
        <w:tc>
          <w:tcPr>
            <w:tcW w:type="dxa" w:w="6520"/>
            <w:shd w:val="clear" w:color="auto" w:fill="FFFFFF"/>
          </w:tcPr>
          <w:p>
            <w:pPr>
              <w:spacing w:before="60" w:after="60"/>
            </w:pPr>
            <w:r>
              <w:rPr>
                <w:color w:val="1A1A2E"/>
                <w:sz w:val="18"/>
              </w:rPr>
              <w:t>47.32 segundos</w:t>
            </w:r>
          </w:p>
        </w:tc>
      </w:tr>
      <w:tr>
        <w:tc>
          <w:tcPr>
            <w:tcW w:type="dxa" w:w="3402"/>
            <w:shd w:val="clear" w:color="auto" w:fill="0F1E3C"/>
          </w:tcPr>
          <w:p>
            <w:pPr>
              <w:spacing w:before="60" w:after="60"/>
            </w:pPr>
            <w:r>
              <w:rPr>
                <w:b/>
                <w:color w:val="FFFFFF"/>
                <w:sz w:val="18"/>
              </w:rPr>
              <w:t>Cobertura funcional</w:t>
            </w:r>
          </w:p>
        </w:tc>
        <w:tc>
          <w:tcPr>
            <w:tcW w:type="dxa" w:w="6520"/>
            <w:shd w:val="clear" w:color="auto" w:fill="FFFFFF"/>
          </w:tcPr>
          <w:p>
            <w:pPr>
              <w:spacing w:before="60" w:after="60"/>
            </w:pPr>
            <w:r>
              <w:rPr>
                <w:color w:val="1A1A2E"/>
                <w:sz w:val="18"/>
              </w:rPr>
              <w:t>Flujo de registro, validaciones de entrada, seguridad XSS</w:t>
            </w:r>
          </w:p>
        </w:tc>
      </w:tr>
      <w:tr>
        <w:tc>
          <w:tcPr>
            <w:tcW w:type="dxa" w:w="3402"/>
            <w:shd w:val="clear" w:color="auto" w:fill="0F1E3C"/>
          </w:tcPr>
          <w:p>
            <w:pPr>
              <w:spacing w:before="60" w:after="60"/>
            </w:pPr>
            <w:r>
              <w:rPr>
                <w:b/>
                <w:color w:val="FFFFFF"/>
                <w:sz w:val="18"/>
              </w:rPr>
              <w:t>Herramientas utilizadas</w:t>
            </w:r>
          </w:p>
        </w:tc>
        <w:tc>
          <w:tcPr>
            <w:tcW w:type="dxa" w:w="6520"/>
            <w:shd w:val="clear" w:color="auto" w:fill="FFFFFF"/>
          </w:tcPr>
          <w:p>
            <w:pPr>
              <w:spacing w:before="60" w:after="60"/>
            </w:pPr>
            <w:r>
              <w:rPr>
                <w:color w:val="1A1A2E"/>
                <w:sz w:val="18"/>
              </w:rPr>
              <w:t>Python 3.11 / pytest 8.3 / Selenium 4.21 / Chrome WebDriver</w:t>
            </w:r>
          </w:p>
        </w:tc>
      </w:tr>
      <w:tr>
        <w:tc>
          <w:tcPr>
            <w:tcW w:type="dxa" w:w="3402"/>
            <w:shd w:val="clear" w:color="auto" w:fill="0F1E3C"/>
          </w:tcPr>
          <w:p>
            <w:pPr>
              <w:spacing w:before="60" w:after="60"/>
            </w:pPr>
            <w:r>
              <w:rPr>
                <w:b/>
                <w:color w:val="FFFFFF"/>
                <w:sz w:val="18"/>
              </w:rPr>
              <w:t>Nivel de calidad detectado</w:t>
            </w:r>
          </w:p>
        </w:tc>
        <w:tc>
          <w:tcPr>
            <w:tcW w:type="dxa" w:w="6520"/>
            <w:shd w:val="clear" w:color="auto" w:fill="FFFFFF"/>
          </w:tcPr>
          <w:p>
            <w:pPr>
              <w:spacing w:before="60" w:after="60"/>
            </w:pPr>
            <w:r>
              <w:rPr>
                <w:color w:val="1A1A2E"/>
                <w:sz w:val="18"/>
              </w:rPr>
              <w:t>ACEPTABLE — todos los casos criticos aprobados</w:t>
            </w:r>
          </w:p>
        </w:tc>
      </w:tr>
    </w:tbl>
    <w:p>
      <w:pPr>
        <w:spacing w:before="200" w:after="40"/>
      </w:pPr>
      <w:r>
        <w:rPr>
          <w:b w:val="0"/>
          <w:color w:val="1A1A2E"/>
          <w:sz w:val="20"/>
        </w:rPr>
      </w:r>
    </w:p>
    <w:p>
      <w:pPr>
        <w:spacing w:before="160" w:after="80"/>
      </w:pPr>
      <w:r>
        <w:rPr>
          <w:b w:val="0"/>
          <w:color w:val="1A1A2E"/>
          <w:sz w:val="18"/>
        </w:rPr>
        <w:t>Los resultados de la ejecucion confirman que el formulario de registro de LuxeStay Hotels cumple con los criterios de aceptacion definidos para los casos de prueba priorizados. El flujo principal de registro, la validacion de campos obligatorios, el rechazo de formatos invalidos en correo y contrasena, y la proteccion contra inyecciones XSS funcionan correctamente. Se recomienda ampliar la cobertura con pruebas de integracion del lado del servidor y pruebas de carga antes del despliegue en produccion.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